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v1.46.1</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상태: 사람이 확인해야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 결과: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점검: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